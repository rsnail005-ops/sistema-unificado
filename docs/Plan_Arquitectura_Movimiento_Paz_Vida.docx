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C2E"/>
          <w:sz w:val="64"/>
        </w:rPr>
        <w:t>PLAN DE ARQUITECTURA</w:t>
      </w:r>
    </w:p>
    <w:p>
      <w:pPr>
        <w:jc w:val="center"/>
      </w:pPr>
      <w:r>
        <w:rPr>
          <w:color w:val="555555"/>
          <w:sz w:val="36"/>
        </w:rPr>
        <w:t>Aplicación Nacional de Almacenamiento de Datos</w:t>
      </w:r>
    </w:p>
    <w:p>
      <w:pPr>
        <w:jc w:val="center"/>
      </w:pPr>
      <w:r>
        <w:rPr>
          <w:color w:val="1A5C2E"/>
          <w:sz w:val="32"/>
        </w:rPr>
        <w:t>Movimiento por la Paz y la Vida en Venezuela</w:t>
      </w:r>
    </w:p>
    <w:p/>
    <w:p>
      <w:pPr>
        <w:jc w:val="center"/>
      </w:pPr>
      <w:r>
        <w:rPr>
          <w:color w:val="888888"/>
          <w:sz w:val="24"/>
        </w:rPr>
        <w:t>Versión 1.0 — 09/09/2026</w:t>
      </w:r>
    </w:p>
    <w:p>
      <w:pPr>
        <w:jc w:val="center"/>
      </w:pPr>
      <w:r>
        <w:rPr>
          <w:b/>
          <w:color w:val="CC0000"/>
          <w:sz w:val="22"/>
        </w:rPr>
        <w:t>Documento Confidencial</w:t>
      </w:r>
    </w:p>
    <w:p>
      <w:r>
        <w:br w:type="page"/>
      </w:r>
    </w:p>
    <w:p>
      <w:pPr>
        <w:pStyle w:val="Heading1"/>
      </w:pPr>
      <w:r>
        <w:t>Índice de Contenidos</w:t>
      </w:r>
    </w:p>
    <w:p>
      <w:pPr>
        <w:spacing w:after="80"/>
      </w:pPr>
      <w:r>
        <w:t>1. Resumen Ejecutivo</w:t>
      </w:r>
    </w:p>
    <w:p>
      <w:pPr>
        <w:spacing w:after="80"/>
      </w:pPr>
      <w:r>
        <w:t>2. Stack Tecnológico</w:t>
      </w:r>
    </w:p>
    <w:p>
      <w:pPr>
        <w:spacing w:after="80"/>
      </w:pPr>
      <w:r>
        <w:t>3. Arquitectura General</w:t>
      </w:r>
    </w:p>
    <w:p>
      <w:pPr>
        <w:spacing w:after="80"/>
      </w:pPr>
      <w:r>
        <w:t>4. Base de Datos Local (RxDB)</w:t>
      </w:r>
    </w:p>
    <w:p>
      <w:pPr>
        <w:spacing w:after="80"/>
      </w:pPr>
      <w:r>
        <w:t>5. Backend Cloud (Supabase)</w:t>
      </w:r>
    </w:p>
    <w:p>
      <w:pPr>
        <w:spacing w:after="80"/>
      </w:pPr>
      <w:r>
        <w:t>6. Verificación de Identidad (Verifik/Didit)</w:t>
      </w:r>
    </w:p>
    <w:p>
      <w:pPr>
        <w:spacing w:after="80"/>
      </w:pPr>
      <w:r>
        <w:t>7. Procesamiento de Documentos (docstream)</w:t>
      </w:r>
    </w:p>
    <w:p>
      <w:pPr>
        <w:spacing w:after="80"/>
      </w:pPr>
      <w:r>
        <w:t>8. Infraestructura en Venezuela</w:t>
      </w:r>
    </w:p>
    <w:p>
      <w:pPr>
        <w:spacing w:after="80"/>
      </w:pPr>
      <w:r>
        <w:t>9. Flujo de Datos Offline-First</w:t>
      </w:r>
    </w:p>
    <w:p>
      <w:pPr>
        <w:spacing w:after="80"/>
      </w:pPr>
      <w:r>
        <w:t>10. Seguridad y Cumplimiento</w:t>
      </w:r>
    </w:p>
    <w:p>
      <w:pPr>
        <w:spacing w:after="80"/>
      </w:pPr>
      <w:r>
        <w:t>11. Costos Mensuales</w:t>
      </w:r>
    </w:p>
    <w:p>
      <w:pPr>
        <w:spacing w:after="80"/>
      </w:pPr>
      <w:r>
        <w:t>12. Cronograma de Desarrollo</w:t>
      </w:r>
    </w:p>
    <w:p>
      <w:pPr>
        <w:spacing w:after="80"/>
      </w:pPr>
      <w:r>
        <w:t>13. Riesgos y Mitigaciones</w:t>
      </w:r>
    </w:p>
    <w:p>
      <w:pPr>
        <w:spacing w:after="80"/>
      </w:pPr>
      <w:r>
        <w:t>14. Próximos Pasos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documento presenta la arquitectura técnica de una aplicación nativa para Android y PC diseñada para almacenar, registrar, actualizar y sincronizar datos en tiempo real a nivel nacional en Venezuela. La aplicación está destinada al Movimiento por la Paz y la Vida, con soporte completo para funcionamiento offline y sincronización automática al recuperar conexión a internet.</w:t>
      </w:r>
    </w:p>
    <w:p>
      <w:pPr>
        <w:pStyle w:val="Heading2"/>
      </w:pPr>
      <w:r>
        <w:t>Requisitos Principales</w:t>
      </w:r>
    </w:p>
    <w:p>
      <w:pPr>
        <w:pStyle w:val="ListBullet"/>
        <w:ind w:left="720"/>
      </w:pPr>
      <w:r>
        <w:rPr>
          <w:b/>
          <w:sz w:val="20"/>
        </w:rPr>
        <w:t>Multiplataforma nativa →</w:t>
      </w:r>
      <w:r>
        <w:rPr>
          <w:sz w:val="20"/>
        </w:rPr>
        <w:t xml:space="preserve"> Android (.apk) y PC (.exe/.msi/.dmg/.AppImage) desde un solo código.</w:t>
      </w:r>
    </w:p>
    <w:p>
      <w:pPr>
        <w:pStyle w:val="ListBullet"/>
        <w:ind w:left="720"/>
      </w:pPr>
      <w:r>
        <w:rPr>
          <w:b/>
          <w:sz w:val="20"/>
        </w:rPr>
        <w:t>Offline-first →</w:t>
      </w:r>
      <w:r>
        <w:rPr>
          <w:sz w:val="20"/>
        </w:rPr>
        <w:t xml:space="preserve"> Funciona 100% sin internet. Los datos se guardan local y sincronizan al reconectar.</w:t>
      </w:r>
    </w:p>
    <w:p>
      <w:pPr>
        <w:pStyle w:val="ListBullet"/>
        <w:ind w:left="720"/>
      </w:pPr>
      <w:r>
        <w:rPr>
          <w:b/>
          <w:sz w:val="20"/>
        </w:rPr>
        <w:t>Soberanía de datos →</w:t>
      </w:r>
      <w:r>
        <w:rPr>
          <w:sz w:val="20"/>
        </w:rPr>
        <w:t xml:space="preserve"> Obligatorio: todos los datos residen en servidores dentro de Venezuela.</w:t>
      </w:r>
    </w:p>
    <w:p>
      <w:pPr>
        <w:pStyle w:val="ListBullet"/>
        <w:ind w:left="720"/>
      </w:pPr>
      <w:r>
        <w:rPr>
          <w:b/>
          <w:sz w:val="20"/>
        </w:rPr>
        <w:t>Real-time →</w:t>
      </w:r>
      <w:r>
        <w:rPr>
          <w:sz w:val="20"/>
        </w:rPr>
        <w:t xml:space="preserve"> Actualizaciones en tiempo real cuando hay conexión (dashboard, colaboración).</w:t>
      </w:r>
    </w:p>
    <w:p>
      <w:pPr>
        <w:pStyle w:val="ListBullet"/>
        <w:ind w:left="720"/>
      </w:pPr>
      <w:r>
        <w:rPr>
          <w:b/>
          <w:sz w:val="20"/>
        </w:rPr>
        <w:t>Lectura de documentos →</w:t>
      </w:r>
      <w:r>
        <w:rPr>
          <w:sz w:val="20"/>
        </w:rPr>
        <w:t xml:space="preserve"> Procesa archivos Word (.docx), PDF y Excel (.xlsx) directamente en la app.</w:t>
      </w:r>
    </w:p>
    <w:p>
      <w:pPr>
        <w:pStyle w:val="ListBullet"/>
        <w:ind w:left="720"/>
      </w:pPr>
      <w:r>
        <w:rPr>
          <w:b/>
          <w:sz w:val="20"/>
        </w:rPr>
        <w:t>Identidad verificada →</w:t>
      </w:r>
      <w:r>
        <w:rPr>
          <w:sz w:val="20"/>
        </w:rPr>
        <w:t xml:space="preserve"> Registro con cédula venezolana validada contra SAIME (gobierno).</w:t>
      </w:r>
    </w:p>
    <w:p>
      <w:pPr>
        <w:pStyle w:val="ListBullet"/>
        <w:ind w:left="720"/>
      </w:pPr>
      <w:r>
        <w:rPr>
          <w:b/>
          <w:sz w:val="20"/>
        </w:rPr>
        <w:t>Escala nacional →</w:t>
      </w:r>
      <w:r>
        <w:rPr>
          <w:sz w:val="20"/>
        </w:rPr>
        <w:t xml:space="preserve"> 10,000 a 100,000 usuarios simultáneos, hasta 1TB de datos.</w:t>
      </w:r>
    </w:p>
    <w:p>
      <w:pPr>
        <w:pStyle w:val="ListBullet"/>
        <w:ind w:left="720"/>
      </w:pPr>
      <w:r>
        <w:rPr>
          <w:b/>
          <w:sz w:val="20"/>
        </w:rPr>
        <w:t>Presupuesto →</w:t>
      </w:r>
      <w:r>
        <w:rPr>
          <w:sz w:val="20"/>
        </w:rPr>
        <w:t xml:space="preserve"> Costo mensual de infraestructura menor a $500 USD.</w:t>
      </w:r>
    </w:p>
    <w:p>
      <w:r>
        <w:br w:type="page"/>
      </w:r>
    </w:p>
    <w:p>
      <w:pPr>
        <w:pStyle w:val="Heading1"/>
      </w:pPr>
      <w:r>
        <w:t>2. Stack Tecnológico</w:t>
      </w:r>
    </w:p>
    <w:p>
      <w:r>
        <w:t>Todas las tecnologías seleccionadas son de código abierto o tienen planes gratuitos suficientes para el arranque del proyecto. El equipo de desarrollo necesita conocimientos en JavaScript/TypeScript y React.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hace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Tauri 2.0 (React + Rust)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Compila a .apk Android + .exe/.dmg/.AppImage PC desde un solo código React con backend en Rust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BD Local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RxDB (SQLite nativo)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 de datos offline-first en el dispositivo. Guarda todo al instante, sincroniza cuando hay 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Backend Cloud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Supabase (PostgreSQL)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Servidor central: auth, BD relacional, realtime, storage, RLS por usuario/región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$25/mes (Pro)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Identidad 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Verifik.co / Didit.me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 cédula contra SAIME del gobierno venezolano al registrar usuario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 (500/mes)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docstream (WASM)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Lee Word (.docx), PDF, Excel (.xlsx) offline. Extrae texto y metadatos para búsqueda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Gratis (MIT)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Servidor 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VPS Local + Docker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Soberanía de datos: API privada, MinIO (archivos), Redis (colas), backups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$25-30/mes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CDN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EdgeUno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Red 27 POPs LATAM. Entrega assets rápidos, egress gratis, baja latencia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$0-10/mes</w:t>
            </w:r>
          </w:p>
        </w:tc>
      </w:tr>
    </w:tbl>
    <w:p>
      <w:r>
        <w:br w:type="page"/>
      </w:r>
    </w:p>
    <w:p>
      <w:pPr>
        <w:pStyle w:val="Heading1"/>
      </w:pPr>
      <w:r>
        <w:t>3. Arquitectura General</w:t>
      </w:r>
    </w:p>
    <w:p>
      <w:r>
        <w:t>La arquitectura sigue el patrón Offline-First con replicación bidireccional. Cada dispositivo mantiene una copia completa de sus datos en una base de datos local (RxDB/SQLite). Las escrituras son instantáneas y locales. La sincronización con el servidor central (Supabase) ocurre automáticamente cuando hay conectividad.</w:t>
      </w:r>
    </w:p>
    <w:p>
      <w:pPr>
        <w:pStyle w:val="Heading2"/>
      </w:pPr>
      <w:r>
        <w:t>Componentes de la Arquitectura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Tauri + React UI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Dispositivo del usuario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Interfaz nativa: formularios, tablas, visor de documentos,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RxDB (SQLite)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Dispositivo del usuario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 de datos local offline-first. Toda lectura/escritura pasa por aquí primero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docstream (WASM)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Dispositivo del usuario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Procesador de documentos Word/PDF/Excel. Extrae texto para búsqueda local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Rust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Dispositivo del usuario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Sistema de archivos, encriptación SQLite, red, notificaciones, auto-update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Sync Engine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Dispositivo ↔ Cloud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Replicación bidireccional RxDB ↔ Supabase con resolución de conflictos HLC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Supabase (PostgreSQL)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 gestionado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 + BD central + Realtime + Storage + RLS + Backups automáticos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VPS Venezuela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Datacenter en VE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API privada, MinIO (S3 local), Redis (colas), backup, webhooks externos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EdgeUno CDN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 LATAM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Entrega rápida de assets, cache en edge, egress sin costo</w:t>
            </w:r>
          </w:p>
        </w:tc>
      </w:tr>
    </w:tbl>
    <w:p>
      <w:pPr>
        <w:pStyle w:val="Heading2"/>
      </w:pPr>
      <w:r>
        <w:t>Flujo de Datos</w:t>
      </w:r>
    </w:p>
    <w:p>
      <w:r>
        <w:t>1. El usuario crea/edita un registro → RxDB lo escribe en SQLite local en &lt;1ms.</w:t>
        <w:br/>
        <w:t>2. El registro queda marcado como "pending_sync" con un timestamp Hybrid Logical Clock.</w:t>
        <w:br/>
        <w:t>3. La Sync Engine detecta conectividad (API de red del sistema).</w:t>
        <w:br/>
        <w:t>4. Si hay conexión: empuja la cola de cambios pendientes a Supabase via POST/PATCH/DELETE.</w:t>
        <w:br/>
        <w:t>5. Si no hay conexión: la cola se mantiene en IndexedDB/SQLite, se sincroniza al reconectar.</w:t>
        <w:br/>
        <w:t>6. Supabase Realtime notifica a otros clientes online de los cambios en tiempo real.</w:t>
        <w:br/>
        <w:t>7. Resolución de conflictos: HLC timestamp gana por defecto; UI manual para conflictos reales.</w:t>
      </w:r>
    </w:p>
    <w:p>
      <w:r>
        <w:br w:type="page"/>
      </w:r>
    </w:p>
    <w:p>
      <w:pPr>
        <w:pStyle w:val="Heading1"/>
      </w:pPr>
      <w:r>
        <w:t>4. Base de Datos Local (RxDB)</w:t>
      </w:r>
    </w:p>
    <w:p>
      <w:r>
        <w:t>RxDB es una base de datos NoSQL reactiva que corre dentro del cliente (dispositivo del usuario). En Tauri utiliza SQLite como storage nativo, ofreciendo rendimiento comparable a una app nativa nativa. Todas las operaciones de lectura y escritura ocurren localmente, eliminando la latencia de red y garantizando funcionamiento 100% offline.</w:t>
      </w:r>
    </w:p>
    <w:p>
      <w:pPr>
        <w:pStyle w:val="Heading2"/>
      </w:pPr>
      <w:r>
        <w:t>Funcionalidades Clave</w:t>
      </w:r>
    </w:p>
    <w:p>
      <w:pPr>
        <w:pStyle w:val="ListBullet"/>
        <w:ind w:left="720"/>
      </w:pPr>
      <w:r>
        <w:rPr>
          <w:b/>
          <w:sz w:val="20"/>
        </w:rPr>
        <w:t>Escritura instantánea →</w:t>
      </w:r>
      <w:r>
        <w:rPr>
          <w:sz w:val="20"/>
        </w:rPr>
        <w:t xml:space="preserve"> El usuario guarda un registro y se escribe en SQLite local en menos de 1 milisegundo. No hay dependencia de red.</w:t>
      </w:r>
    </w:p>
    <w:p>
      <w:pPr>
        <w:pStyle w:val="ListBullet"/>
        <w:ind w:left="720"/>
      </w:pPr>
      <w:r>
        <w:rPr>
          <w:b/>
          <w:sz w:val="20"/>
        </w:rPr>
        <w:t>Queries reactivas →</w:t>
      </w:r>
      <w:r>
        <w:rPr>
          <w:sz w:val="20"/>
        </w:rPr>
        <w:t xml:space="preserve"> Los componentes React se suscriben a cambios en la BD. Cuando los datos cambian (por sync o por otro usuario local), la UI se actualiza automáticamente.</w:t>
      </w:r>
    </w:p>
    <w:p>
      <w:pPr>
        <w:pStyle w:val="ListBullet"/>
        <w:ind w:left="720"/>
      </w:pPr>
      <w:r>
        <w:rPr>
          <w:b/>
          <w:sz w:val="20"/>
        </w:rPr>
        <w:t>Sync engine →</w:t>
      </w:r>
      <w:r>
        <w:rPr>
          <w:sz w:val="20"/>
        </w:rPr>
        <w:t xml:space="preserve"> Replicación bidireccional con Supabase. Maneja cola de operaciones, reintentos con backoff exponencial, y resolución de conflictos.</w:t>
      </w:r>
    </w:p>
    <w:p>
      <w:pPr>
        <w:pStyle w:val="ListBullet"/>
        <w:ind w:left="720"/>
      </w:pPr>
      <w:r>
        <w:rPr>
          <w:b/>
          <w:sz w:val="20"/>
        </w:rPr>
        <w:t>Resolución de conflictos →</w:t>
      </w:r>
      <w:r>
        <w:rPr>
          <w:sz w:val="20"/>
        </w:rPr>
        <w:t xml:space="preserve"> Hybrid Logical Clocks (HLC) para ordenamiento distribuido. Last-writer-wins por defecto. UI de resolución manual para conflictos reales.</w:t>
      </w:r>
    </w:p>
    <w:p>
      <w:pPr>
        <w:pStyle w:val="ListBullet"/>
        <w:ind w:left="720"/>
      </w:pPr>
      <w:r>
        <w:rPr>
          <w:b/>
          <w:sz w:val="20"/>
        </w:rPr>
        <w:t>Migraciones de schema →</w:t>
      </w:r>
      <w:r>
        <w:rPr>
          <w:sz w:val="20"/>
        </w:rPr>
        <w:t xml:space="preserve"> Versionado automático del esquema. Cuando la app actualiza y el schema cambia, RxDB migra los datos sin perder nada.</w:t>
      </w:r>
    </w:p>
    <w:p>
      <w:pPr>
        <w:pStyle w:val="ListBullet"/>
        <w:ind w:left="720"/>
      </w:pPr>
      <w:r>
        <w:rPr>
          <w:b/>
          <w:sz w:val="20"/>
        </w:rPr>
        <w:t>Encriptación →</w:t>
      </w:r>
      <w:r>
        <w:rPr>
          <w:sz w:val="20"/>
        </w:rPr>
        <w:t xml:space="preserve"> SQLCipher con AES-256 para proteger datos en reposo en el dispositivo.</w:t>
      </w:r>
    </w:p>
    <w:p>
      <w:pPr>
        <w:pStyle w:val="Heading2"/>
      </w:pPr>
      <w:r>
        <w:t>Esquema de Datos (Colección: registros)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string (UUID v7)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Identificador único con timestamp embebido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enum 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persona | evento | documento | reporte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datos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object (JSON)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Datos flexibles según el tipo de registro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Archivos adjuntos: nombre, tipo, hash SHA-256, URLs local/remota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ubicacion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estado, municipio, parroquia, lat, lng (opcional)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creado_en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ISO 8601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Fecha/hora de creación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actualizado_en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ISO 8601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Fecha/hora de última actualización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creado_por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Cédula del usuario (user_id)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sincronizado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true = sincronizado con Supabase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hlc_timestamp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Hybrid Logical Clock para ordenamiento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Optimistic locking (default: 1)</w:t>
            </w:r>
          </w:p>
        </w:tc>
      </w:tr>
    </w:tbl>
    <w:p>
      <w:pPr>
        <w:pStyle w:val="Heading2"/>
      </w:pPr>
      <w:r>
        <w:t>Índices Recomendados</w:t>
      </w:r>
    </w:p>
    <w:p>
      <w:pPr>
        <w:pStyle w:val="ListBullet"/>
        <w:ind w:left="720"/>
      </w:pPr>
      <w:r>
        <w:rPr>
          <w:sz w:val="20"/>
        </w:rPr>
        <w:t>Búsqueda por tipo y estado de sync → ["tipo", "sincronizado"]</w:t>
      </w:r>
    </w:p>
    <w:p>
      <w:pPr>
        <w:pStyle w:val="ListBullet"/>
        <w:ind w:left="720"/>
      </w:pPr>
      <w:r>
        <w:rPr>
          <w:sz w:val="20"/>
        </w:rPr>
        <w:t>Queries por usuario → ["creado_por", "creado_en"]</w:t>
      </w:r>
    </w:p>
    <w:p>
      <w:pPr>
        <w:pStyle w:val="ListBullet"/>
        <w:ind w:left="720"/>
      </w:pPr>
      <w:r>
        <w:rPr>
          <w:sz w:val="20"/>
        </w:rPr>
        <w:t>Reportes regionales → ["ubicacion.estado", "tipo"]</w:t>
      </w:r>
    </w:p>
    <w:p>
      <w:r>
        <w:br w:type="page"/>
      </w:r>
    </w:p>
    <w:p>
      <w:pPr>
        <w:pStyle w:val="Heading1"/>
      </w:pPr>
      <w:r>
        <w:t>5. Backend Cloud (Supabase)</w:t>
      </w:r>
    </w:p>
    <w:p>
      <w:r>
        <w:t>Supabase es una alternativa open-source a Firebase. Ofrece PostgreSQL gestionado con servicios integrados de autenticación, realtime, storage y Row Level Security. Es el backend central que recibe datos sincronizados desde todos los dispositivos.</w:t>
      </w:r>
    </w:p>
    <w:p>
      <w:pPr>
        <w:pStyle w:val="Heading2"/>
      </w:pPr>
      <w:r>
        <w:t>Servicios Utilizados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432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Función en la App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4320"/>
            <w:shd w:fill="E8F5E9"/>
          </w:tcPr>
          <w:p>
            <w:r>
              <w:rPr>
                <w:sz w:val="20"/>
              </w:rPr>
              <w:t>Fuente de verdad centralizada. Tablas espejo de RxDB. Esquema relacional con relaciones e integridad referencial.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con JWT custom. Recibe cédula verificada de Verifik → emite JWT con claims: cedula, nombre, rol, estado.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sz w:val="20"/>
              </w:rPr>
              <w:t>Realtime</w:t>
            </w:r>
          </w:p>
        </w:tc>
        <w:tc>
          <w:tcPr>
            <w:tcW w:type="dxa" w:w="4320"/>
            <w:shd w:fill="E8F5E9"/>
          </w:tcPr>
          <w:p>
            <w:r>
              <w:rPr>
                <w:sz w:val="20"/>
              </w:rPr>
              <w:t>WebSockets para notificaciones instantáneas. Suscripciones a cambios en tablas para dashboards y colaboración live.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Archivos grandes (PDFs originales, Excel, imágenes). Buckets privados con políticas RLS por usuario.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sz w:val="20"/>
              </w:rPr>
              <w:t>Row Level Security</w:t>
            </w:r>
          </w:p>
        </w:tc>
        <w:tc>
          <w:tcPr>
            <w:tcW w:type="dxa" w:w="4320"/>
            <w:shd w:fill="E8F5E9"/>
          </w:tcPr>
          <w:p>
            <w:r>
              <w:rPr>
                <w:sz w:val="20"/>
              </w:rPr>
              <w:t>Cada usuario ve SOLO sus datos (o los de su región si es admin). Políticas SQL en PostgreSQL.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Backups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Point-in-time recovery automático. 7 días gratis, 30 días en plan Pro.</w:t>
            </w:r>
          </w:p>
        </w:tc>
      </w:tr>
    </w:tbl>
    <w:p>
      <w:pPr>
        <w:pStyle w:val="Heading2"/>
      </w:pPr>
      <w:r>
        <w:t>Políticas RLS (Row Level Security)</w:t>
      </w:r>
    </w:p>
    <w:p>
      <w:r>
        <w:t>Las políticas RLS son el mecanismo de seguridad más importante. Definen qué datos puede ver cada usuario a nivel de base de datos (no en la app). Ejemplo:</w:t>
      </w:r>
    </w:p>
    <w:p>
      <w:r>
        <w:rPr>
          <w:rFonts w:ascii="Consolas" w:hAnsi="Consolas"/>
          <w:color w:val="1A5C2E"/>
          <w:sz w:val="18"/>
        </w:rPr>
        <w:t>-- Cada usuario ve solo SUS registros</w:t>
        <w:br/>
        <w:t>CREATE POLICY "usuario_ve_sus_datos" ON registros</w:t>
        <w:br/>
        <w:t>FOR ALL USING (</w:t>
        <w:br/>
        <w:t xml:space="preserve">  creado_por = auth.jwt() -&gt;&gt; 'cedula'</w:t>
        <w:br/>
        <w:t>);</w:t>
        <w:br/>
        <w:br/>
        <w:t>-- Admin regional ve registros de su estado</w:t>
        <w:br/>
        <w:t>CREATE POLICY "admin_regional" ON registros</w:t>
        <w:br/>
        <w:t>FOR SELECT USING (</w:t>
        <w:br/>
        <w:t xml:space="preserve">  ubicacion-&gt;&gt;'estado' = auth.jwt() -&gt;&gt; 'estado_admin'</w:t>
        <w:br/>
        <w:t xml:space="preserve">  AND auth.jwt() -&gt;&gt; 'rol' = 'admin_regional'</w:t>
        <w:br/>
        <w:t>);</w:t>
      </w:r>
    </w:p>
    <w:p>
      <w:r>
        <w:br w:type="page"/>
      </w:r>
    </w:p>
    <w:p>
      <w:pPr>
        <w:pStyle w:val="Heading1"/>
      </w:pPr>
      <w:r>
        <w:t>6. Verificación de Identidad (Verifik / Didit)</w:t>
      </w:r>
    </w:p>
    <w:p>
      <w:r>
        <w:t>Para una aplicación nacional es obligatorio verificar la identidad real de cada usuario. Se utilizan APIs KYC conectadas directamente al SAIME (Servicio Administrativo de Identificación, Migración y Extranjería) del gobierno venezolano.</w:t>
      </w:r>
    </w:p>
    <w:p>
      <w:pPr>
        <w:pStyle w:val="Heading2"/>
      </w:pPr>
      <w:r>
        <w:t>Proveedores Disponibles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Proveedor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Documentos Soportados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Particularidad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Verifik.co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CCVE, Pasaporte, Licencia, CEVE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$0.33/KYC (500 gratis/mes)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API REST simple, respuesta &lt;1s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Didit.me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CCVE (nuevo chip/QR), Pasaporte, Licencia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$0.33/KYC (500 gratis/mes)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Soporta nuevo formato biométrico VE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ID Analyzer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7 tipos documentos VE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$0.33/KYC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OCR + face match + liveness</w:t>
            </w:r>
          </w:p>
        </w:tc>
      </w:tr>
    </w:tbl>
    <w:p>
      <w:pPr>
        <w:pStyle w:val="Heading2"/>
      </w:pPr>
      <w:r>
        <w:t>Flujo de Registro</w:t>
      </w:r>
    </w:p>
    <w:p>
      <w:pPr>
        <w:pStyle w:val="ListBullet"/>
        <w:ind w:left="720"/>
      </w:pPr>
      <w:r>
        <w:rPr>
          <w:sz w:val="20"/>
        </w:rPr>
        <w:t>1. Usuario abre la app → Pantalla "Ingrese su cédula"</w:t>
      </w:r>
    </w:p>
    <w:p>
      <w:pPr>
        <w:pStyle w:val="ListBullet"/>
        <w:ind w:left="720"/>
      </w:pPr>
      <w:r>
        <w:rPr>
          <w:sz w:val="20"/>
        </w:rPr>
        <w:t>2. App llama API Verifik: GET /v2/ve/cedula?documentNumber=12345678</w:t>
      </w:r>
    </w:p>
    <w:p>
      <w:pPr>
        <w:pStyle w:val="ListBullet"/>
        <w:ind w:left="720"/>
      </w:pPr>
      <w:r>
        <w:rPr>
          <w:sz w:val="20"/>
        </w:rPr>
        <w:t>3. Verifik consulta SAIME en tiempo real → Retorna: nombre completo, vigencia, datos</w:t>
      </w:r>
    </w:p>
    <w:p>
      <w:pPr>
        <w:pStyle w:val="ListBullet"/>
        <w:ind w:left="720"/>
      </w:pPr>
      <w:r>
        <w:rPr>
          <w:sz w:val="20"/>
        </w:rPr>
        <w:t>4. App valida: ¿existe? ¿está vigente? → Sí → Procede al registro</w:t>
      </w:r>
    </w:p>
    <w:p>
      <w:pPr>
        <w:pStyle w:val="ListBullet"/>
        <w:ind w:left="720"/>
      </w:pPr>
      <w:r>
        <w:rPr>
          <w:sz w:val="20"/>
        </w:rPr>
        <w:t>5. Supabase Auth crea usuario con email sintético: cedula@movimientopaz.ve</w:t>
      </w:r>
    </w:p>
    <w:p>
      <w:pPr>
        <w:pStyle w:val="ListBullet"/>
        <w:ind w:left="720"/>
      </w:pPr>
      <w:r>
        <w:rPr>
          <w:sz w:val="20"/>
        </w:rPr>
        <w:t>6. JWT emitido con claims: { cedula, nombre_completo, rol, estado }</w:t>
      </w:r>
    </w:p>
    <w:p>
      <w:pPr>
        <w:pStyle w:val="ListBullet"/>
        <w:ind w:left="720"/>
      </w:pPr>
      <w:r>
        <w:rPr>
          <w:sz w:val="20"/>
        </w:rPr>
        <w:t>7. RLS en Supabase usa la cédula para aislar datos → usuario ve solo lo suyo</w:t>
      </w:r>
    </w:p>
    <w:p>
      <w:r>
        <w:t>Nota: La verificación es obligatoria. Sin ella no hay forma de garantizar que cada usuario es una persona real, lo cual es requisito para apps nacionales en Venezuela.</w:t>
      </w:r>
    </w:p>
    <w:p>
      <w:r>
        <w:br w:type="page"/>
      </w:r>
    </w:p>
    <w:p>
      <w:pPr>
        <w:pStyle w:val="Heading1"/>
      </w:pPr>
      <w:r>
        <w:t>7. Procesamiento de Documentos (docstream)</w:t>
      </w:r>
    </w:p>
    <w:p>
      <w:r>
        <w:t>La aplicación debe ser capaz de leer y procesar documentos en Word (.docx), PDF y Excel (.xlsx) directamente en el dispositivo. Para esto se utiliza docstream, una librería WASM que ejecuta parsing completo 100% offline (sin servidor).</w:t>
      </w:r>
    </w:p>
    <w:p>
      <w:pPr>
        <w:pStyle w:val="Heading2"/>
      </w:pPr>
      <w:r>
        <w:t>Qué es docstream</w:t>
      </w:r>
    </w:p>
    <w:p>
      <w:r>
        <w:t>Es una librería open-source (MIT) que parsea documentos ofimáticos (modernos y legacy) y los convierte a texto plano, Markdown o un AST (Abstract Syntax Tree) estructurado. Funciona tanto en navegador web como en Tauri (Node.js). Es completamente offline.</w:t>
      </w:r>
    </w:p>
    <w:p>
      <w:pPr>
        <w:pStyle w:val="Heading2"/>
      </w:pPr>
      <w:r>
        <w:t>Formatos Soportados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1728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Extensión</w:t>
            </w:r>
          </w:p>
        </w:tc>
        <w:tc>
          <w:tcPr>
            <w:tcW w:type="dxa" w:w="1728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Calidad Extracción</w:t>
            </w:r>
          </w:p>
        </w:tc>
        <w:tc>
          <w:tcPr>
            <w:tcW w:type="dxa" w:w="1728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Tablas</w:t>
            </w:r>
          </w:p>
        </w:tc>
        <w:tc>
          <w:tcPr>
            <w:tcW w:type="dxa" w:w="1728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Metadatos</w:t>
            </w:r>
          </w:p>
        </w:tc>
      </w:tr>
      <w:tr>
        <w:tc>
          <w:tcPr>
            <w:tcW w:type="dxa" w:w="1728"/>
            <w:shd w:fill="E8F5E9"/>
          </w:tcPr>
          <w:p>
            <w:r>
              <w:rPr>
                <w:sz w:val="20"/>
              </w:rPr>
              <w:t>Word Moderno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.docx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Excelente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Buena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Completa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Excel Moderno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.xlsx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Excelente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Completa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Completa</w:t>
            </w:r>
          </w:p>
        </w:tc>
      </w:tr>
      <w:tr>
        <w:tc>
          <w:tcPr>
            <w:tcW w:type="dxa" w:w="1728"/>
            <w:shd w:fill="E8F5E9"/>
          </w:tcPr>
          <w:p>
            <w:r>
              <w:rPr>
                <w:sz w:val="20"/>
              </w:rPr>
              <w:t>PDF Digital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.pdf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Muy buena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Regular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Buena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PDF Escaneado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.pdf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Regular (con OCR)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Limitada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Mínima</w:t>
            </w:r>
          </w:p>
        </w:tc>
      </w:tr>
      <w:tr>
        <w:tc>
          <w:tcPr>
            <w:tcW w:type="dxa" w:w="1728"/>
            <w:shd w:fill="E8F5E9"/>
          </w:tcPr>
          <w:p>
            <w:r>
              <w:rPr>
                <w:sz w:val="20"/>
              </w:rPr>
              <w:t>Word Legacy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.doc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Buena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Básica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Limitada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Excel Legacy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.xls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Buena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Básica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Limitada</w:t>
            </w:r>
          </w:p>
        </w:tc>
      </w:tr>
      <w:tr>
        <w:tc>
          <w:tcPr>
            <w:tcW w:type="dxa" w:w="1728"/>
            <w:shd w:fill="E8F5E9"/>
          </w:tcPr>
          <w:p>
            <w:r>
              <w:rPr>
                <w:sz w:val="20"/>
              </w:rPr>
              <w:t>ODT/ODS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.odt/.ods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Muy buena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Buena</w:t>
            </w:r>
          </w:p>
        </w:tc>
        <w:tc>
          <w:tcPr>
            <w:tcW w:type="dxa" w:w="1728"/>
            <w:shd w:fill="E8F5E9"/>
          </w:tcPr>
          <w:p>
            <w:r>
              <w:rPr>
                <w:sz w:val="20"/>
              </w:rPr>
              <w:t>Buena</w:t>
            </w:r>
          </w:p>
        </w:tc>
      </w:tr>
    </w:tbl>
    <w:p>
      <w:pPr>
        <w:pStyle w:val="Heading2"/>
      </w:pPr>
      <w:r>
        <w:t>Flujo de Procesamiento</w:t>
      </w:r>
    </w:p>
    <w:p>
      <w:pPr>
        <w:pStyle w:val="ListBullet"/>
        <w:ind w:left="720"/>
      </w:pPr>
      <w:r>
        <w:rPr>
          <w:sz w:val="20"/>
        </w:rPr>
        <w:t>1. Usuario selecciona archivo desde sistema de archivos (Tauri FS API)</w:t>
      </w:r>
    </w:p>
    <w:p>
      <w:pPr>
        <w:pStyle w:val="ListBullet"/>
        <w:ind w:left="720"/>
      </w:pPr>
      <w:r>
        <w:rPr>
          <w:sz w:val="20"/>
        </w:rPr>
        <w:t>2. App lee bytes del archivo (nativo en Rust o File API en browser)</w:t>
      </w:r>
    </w:p>
    <w:p>
      <w:pPr>
        <w:pStyle w:val="ListBullet"/>
        <w:ind w:left="720"/>
      </w:pPr>
      <w:r>
        <w:rPr>
          <w:sz w:val="20"/>
        </w:rPr>
        <w:t>3. docstream parsea el archivo offline (WASM, sin llamadas a servidor)</w:t>
      </w:r>
    </w:p>
    <w:p>
      <w:pPr>
        <w:pStyle w:val="ListBullet"/>
        <w:ind w:left="720"/>
      </w:pPr>
      <w:r>
        <w:rPr>
          <w:sz w:val="20"/>
        </w:rPr>
        <w:t>4. Retorna: texto plano (para búsqueda), metadata (autor, fecha), estructura (AST)</w:t>
      </w:r>
    </w:p>
    <w:p>
      <w:pPr>
        <w:pStyle w:val="ListBullet"/>
        <w:ind w:left="720"/>
      </w:pPr>
      <w:r>
        <w:rPr>
          <w:sz w:val="20"/>
        </w:rPr>
        <w:t>5. Guarda resultados en RxDB: texto_busqueda, metadata, hash SHA-256, tipo MIME</w:t>
      </w:r>
    </w:p>
    <w:p>
      <w:pPr>
        <w:pStyle w:val="ListBullet"/>
        <w:ind w:left="720"/>
      </w:pPr>
      <w:r>
        <w:rPr>
          <w:sz w:val="20"/>
        </w:rPr>
        <w:t>6. Cuando hay conexión: sube archivo original a Supabase Storage / MinIO en VPS</w:t>
      </w:r>
    </w:p>
    <w:p>
      <w:pPr>
        <w:pStyle w:val="ListBullet"/>
        <w:ind w:left="720"/>
      </w:pPr>
      <w:r>
        <w:rPr>
          <w:sz w:val="20"/>
        </w:rPr>
        <w:t>7. Búsqueda local: el usuario puede buscar en el contenido de todos los documentos adjuntos</w:t>
      </w:r>
    </w:p>
    <w:p>
      <w:r>
        <w:br w:type="page"/>
      </w:r>
    </w:p>
    <w:p>
      <w:pPr>
        <w:pStyle w:val="Heading1"/>
      </w:pPr>
      <w:r>
        <w:t>8. Infraestructura en Venezuela</w:t>
      </w:r>
    </w:p>
    <w:p>
      <w:r>
        <w:t>La soberanía de datos es obligatoria: toda información debe residir en servidores dentro del territorio venezolano. Esto se logra mediante un VPS en datacenter local más Supabase como backend cloud gestionado.</w:t>
      </w:r>
    </w:p>
    <w:p>
      <w:pPr>
        <w:pStyle w:val="Heading2"/>
      </w:pPr>
      <w:r>
        <w:t>VPS Local Venezuela ($25-30/mes)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Sistema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Ubuntu Server 24.04 LTS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SO estable, soporte LTS 5 años, amplio ecosistema Docker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Coolify (self-hosted)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 por git push, SSL automático, monitoreo, backups. Tipo Heroku/Vercel pero gratis y propio.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API Backend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Node.js / Go / Rust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Endpoints privados: reportes pesados, agregaciones, webhooks, lógica server-side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MinIO (S3 local)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Almacenamiento de PDFs/Word/Excel originales. Compatibilidad S3, versionado, lifecycle.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Colas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Redis + BullMQ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Trabajo async: procesar documentos pesados, notificaciones, exports masivos.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Nginx / Traefik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Reverse proxy, rate limiting, SSL termination, headers de seguridad.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Backups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pg_dump + MinIO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Backup diario Supabase → MinIO local. Snapshot semanal del VPS completo.</w:t>
            </w:r>
          </w:p>
        </w:tc>
      </w:tr>
    </w:tbl>
    <w:p>
      <w:pPr>
        <w:pStyle w:val="Heading2"/>
      </w:pPr>
      <w:r>
        <w:t>Proveedores de VPS en Venezuela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Proveedor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 Recomendado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Costo/mes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Specs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HostingVenezuela.com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VPS Basic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$15-20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2 vCPU, 4GB RAM, 80GB SSD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VenezuelaHosting.com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Cloud VPS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$20-25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1-2 vCPU, 4GB RAM, 100GB NVMe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MiHosting.com.ve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VPS Starter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$25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2 vCPU, 4GB RAM, 100GB SSD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NetUno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VPS Enterprise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$30-40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vCPU, 8GB RAM, 200GB SSD</w:t>
            </w:r>
          </w:p>
        </w:tc>
      </w:tr>
    </w:tbl>
    <w:p>
      <w:pPr>
        <w:pStyle w:val="Heading2"/>
      </w:pPr>
      <w:r>
        <w:t>EdgeUno CDN (Opcional)</w:t>
      </w:r>
    </w:p>
    <w:p>
      <w:r>
        <w:t>EdgeUno es una red LATAM con 27 POPs en 13 países. Ofrece VPS desde $30/mes con latencia baja intra-regional y sin cargos por egress (tráfico saliente). Es ideal para servir assets estáticos y mejorar tiempos de carga en el interior del país.</w:t>
      </w:r>
    </w:p>
    <w:p>
      <w:r>
        <w:br w:type="page"/>
      </w:r>
    </w:p>
    <w:p>
      <w:pPr>
        <w:pStyle w:val="Heading1"/>
      </w:pPr>
      <w:r>
        <w:t>9. Flujo de Datos Offline-First</w:t>
      </w:r>
    </w:p>
    <w:p>
      <w:r>
        <w:t>El patrón offline-first significa que la aplicación está diseñada para funcionar sin internet como estado normal, no como excepción. La conectividad es opcional, no requerida.</w:t>
      </w:r>
    </w:p>
    <w:p>
      <w:pPr>
        <w:pStyle w:val="Heading2"/>
      </w:pPr>
      <w:r>
        <w:t>Escenarios de Uso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 Red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Comportamiento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Crear registro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Offline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RxDB escribe en SQLite local instantáneo → UI actualiza → marca pending_sync=true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Crear registro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RxDB escribe local + sync engine push a Supabase inmediatamente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Editar registro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Offline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RxDB edita local → cola de cambios → sync al reconectar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Buscar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Offline/Online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Búsqueda 100% local en SQLite (rápido, sin red)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Leer documento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Offline/Online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docstream parsea local → texto guardado en RxDB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Conexión restaurada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Cambia a Online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Sync engine detecta → push cola → pull cambios → realtime activado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Conflicto (mismo registro editado en 2 dispositivos)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Al sincronizar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HLC timestamp gana. Si es real: UI de resolución manual para el usuario</w:t>
            </w:r>
          </w:p>
        </w:tc>
      </w:tr>
    </w:tbl>
    <w:p>
      <w:pPr>
        <w:pStyle w:val="Heading2"/>
      </w:pPr>
      <w:r>
        <w:t>Mecanismos Técnicos</w:t>
      </w:r>
    </w:p>
    <w:p>
      <w:pPr>
        <w:pStyle w:val="ListBullet"/>
        <w:ind w:left="720"/>
      </w:pPr>
      <w:r>
        <w:rPr>
          <w:b/>
          <w:sz w:val="20"/>
        </w:rPr>
        <w:t>Detección de red →</w:t>
      </w:r>
      <w:r>
        <w:rPr>
          <w:sz w:val="20"/>
        </w:rPr>
        <w:t xml:space="preserve"> Tauri expone APIs del sistema operativo para detectar estado de red (WiFi, datos móviles, Ethernet). Se usa NetworkCallback en Android y NetworkInterface en desktop.</w:t>
      </w:r>
    </w:p>
    <w:p>
      <w:pPr>
        <w:pStyle w:val="ListBullet"/>
        <w:ind w:left="720"/>
      </w:pPr>
      <w:r>
        <w:rPr>
          <w:b/>
          <w:sz w:val="20"/>
        </w:rPr>
        <w:t>Cola de operaciones →</w:t>
      </w:r>
      <w:r>
        <w:rPr>
          <w:sz w:val="20"/>
        </w:rPr>
        <w:t xml:space="preserve"> Cada cambio pendiente se almacena en una tabla "cola_sync" con: operación (create/update/delete), payload, timestamp HLC, intentos, estado.</w:t>
      </w:r>
    </w:p>
    <w:p>
      <w:pPr>
        <w:pStyle w:val="ListBullet"/>
        <w:ind w:left="720"/>
      </w:pPr>
      <w:r>
        <w:rPr>
          <w:b/>
          <w:sz w:val="20"/>
        </w:rPr>
        <w:t>Retry con backoff →</w:t>
      </w:r>
      <w:r>
        <w:rPr>
          <w:sz w:val="20"/>
        </w:rPr>
        <w:t xml:space="preserve"> Si falla el push: reintento 5s → 15s → 45s → 2min → 5min → 10min. Se pausa si el usuario cierra la app, se reanuda al abrir.</w:t>
      </w:r>
    </w:p>
    <w:p>
      <w:pPr>
        <w:pStyle w:val="ListBullet"/>
        <w:ind w:left="720"/>
      </w:pPr>
      <w:r>
        <w:rPr>
          <w:b/>
          <w:sz w:val="20"/>
        </w:rPr>
        <w:t>Deduplicación →</w:t>
      </w:r>
      <w:r>
        <w:rPr>
          <w:sz w:val="20"/>
        </w:rPr>
        <w:t xml:space="preserve"> Hash SHA-256 de cada archivo adjunto. Si 2 usuarios suben el mismo documento, se guarda 1 vez y se referencia.</w:t>
      </w:r>
    </w:p>
    <w:p>
      <w:pPr>
        <w:pStyle w:val="ListBullet"/>
        <w:ind w:left="720"/>
      </w:pPr>
      <w:r>
        <w:rPr>
          <w:b/>
          <w:sz w:val="20"/>
        </w:rPr>
        <w:t>Conflictos →</w:t>
      </w:r>
      <w:r>
        <w:rPr>
          <w:sz w:val="20"/>
        </w:rPr>
        <w:t xml:space="preserve"> Hybrid Logical Clocks (HLC) combinan timestamp del dispositivo con counter distribuido. Resuelven ordering sin nécessidad de reloj centralizado.</w:t>
      </w:r>
    </w:p>
    <w:p>
      <w:r>
        <w:br w:type="page"/>
      </w:r>
    </w:p>
    <w:p>
      <w:pPr>
        <w:pStyle w:val="Heading1"/>
      </w:pPr>
      <w:r>
        <w:t>10. Seguridad y Cumplimiento</w:t>
      </w:r>
    </w:p>
    <w:p>
      <w:r>
        <w:t>La seguridad es crítica para una aplicación que maneja datos personales a nivel nacional. Se implementan controles en cada capa de la arquitectura.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Implementación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Cifrado en reposo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SQLite con SQLCipher (AES-256) en el dispositivo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Cifrado en tránsito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TLS 1.3 obligatorio en todas las conexiones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CCVE verification + Supabase Auth (JWT + refresh tokens)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Autorización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Row Level Security (RLS) en PostgreSQL por usuario/región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BD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Auditoría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Tabla audit_log con trigger en PostgreSQL + logs estructurados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pg_dump diario a MinIO local + replicación Supabase Cloud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Infra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Soberanía datos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VPS en Venezuela + EdgeUno LATAM. Datos nunca salen del país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Infra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Actualizaciones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Tauri Updater con firma Ed25519 (delta updates)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Encriptación archivos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MinIO con encryption at rest (S3-compatible)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Storage</w:t>
            </w:r>
          </w:p>
        </w:tc>
      </w:tr>
    </w:tbl>
    <w:p>
      <w:r>
        <w:br w:type="page"/>
      </w:r>
    </w:p>
    <w:p>
      <w:pPr>
        <w:pStyle w:val="Heading1"/>
      </w:pPr>
      <w:r>
        <w:t>11. Costos Mensuales</w:t>
      </w:r>
    </w:p>
    <w:p>
      <w:r>
        <w:t>El costo total de infraestructura para producción está diseñado para mantenerse por debajo de $500 USD mensuales, incluso con 10,000-100,000 usuarios.</w:t>
      </w:r>
    </w:p>
    <w:p>
      <w:pPr>
        <w:pStyle w:val="Heading2"/>
      </w:pPr>
      <w:r>
        <w:t>Costos Mensuales Recurrentes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USD/mes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VPS Venezuela (2vCPU, 4GB, 80GB)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$25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HostingVenezuela / MiHosting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Supabase Pro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8GB DB, 100GB storage, 2M realtime, backups 30d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Verifik KYC (500 gratis)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$0-50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500/mes gratis, luego $0.33 c/u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EdgeUno CDN (starter)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Egress gratis, bajo volumen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Dominio .ve + SSL (Let's Encrypt)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$1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Certificados SSL gratuitos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 (Grafana Cloud Free)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Métricas, logs, traces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Sentry (errors)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5,000 eventos/mes gratis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ESTIMADO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$51-111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Muy por debajo de $500</w:t>
            </w:r>
          </w:p>
        </w:tc>
      </w:tr>
    </w:tbl>
    <w:p>
      <w:pPr>
        <w:pStyle w:val="Heading2"/>
      </w:pPr>
      <w:r>
        <w:t>Costos Iniciales (Una Vez)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USD</w:t>
            </w:r>
          </w:p>
        </w:tc>
        <w:tc>
          <w:tcPr>
            <w:tcW w:type="dxa" w:w="288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Setup VPS + Coolify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Open-source, instalación manual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Certificado firma Windows (EV)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$199/año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Opcional, sino warning SmartScreen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Apple Developer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$99/año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Solo si publicas en App Store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Keystore Android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Generado gratis con keytool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sz w:val="20"/>
              </w:rPr>
              <w:t>Desarrollo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Equipo interno</w:t>
            </w:r>
          </w:p>
        </w:tc>
        <w:tc>
          <w:tcPr>
            <w:tcW w:type="dxa" w:w="2880"/>
            <w:shd w:fill="E8F5E9"/>
          </w:tcPr>
          <w:p>
            <w:r>
              <w:rPr>
                <w:sz w:val="20"/>
              </w:rPr>
              <w:t>11-16 semanas, 1-2 devs React/TS</w:t>
            </w:r>
          </w:p>
        </w:tc>
      </w:tr>
    </w:tbl>
    <w:p>
      <w:r>
        <w:br w:type="page"/>
      </w:r>
    </w:p>
    <w:p>
      <w:pPr>
        <w:pStyle w:val="Heading1"/>
      </w:pPr>
      <w:r>
        <w:t>12. Cronograma de Desarrollo</w:t>
      </w:r>
    </w:p>
    <w:p>
      <w:r>
        <w:t>Estimación total: 12-16 semanas para MVP listo para piloto con usuarios reales.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Semanas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Entregables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Demostración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0. Setup + Fundación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2-3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Repo, CI/CD, Tauri + React, RxDB + Supabase conectados, Auth CCVE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App corre en 3 OS, login real con cédula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 Core Offline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3-4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 completo offline, cola sync, conflictos resueltos, reconnect 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Funciona sin internet, reconecta y sincroniza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2. Documentos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2-3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docstream integrado, visor PDF/Word/Excel, extracción texto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Adjunta archivo → busca contenido → ve preview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 Multi-plataforma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Builds Android (.apk), Windows (.exe), macOS (.dmg), Linux (.AppImage)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Instalado en dispositivo real funcional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4. Infra VE + Prod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VPS desplegado, Coolify, API, MinIO, Redis, monitoring, backups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Producción lista, piloto usuarios reales</w:t>
            </w:r>
          </w:p>
        </w:tc>
      </w:tr>
    </w:tbl>
    <w:p>
      <w:r>
        <w:br w:type="page"/>
      </w:r>
    </w:p>
    <w:p>
      <w:pPr>
        <w:pStyle w:val="Heading1"/>
      </w:pPr>
      <w:r>
        <w:t>13. Riesgos y Mitigaciones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160"/>
            <w:shd w:fill="1A5C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Internet inestable Venezuela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Muy Alta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Offline-first nativo (RxDB), sync diferido, UI muestra estado de conexión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Cambio formato cédula SAIME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KYC via API externa (Verifik/Didit actualizan su parser sin cambios en app)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Escalabilidad &gt;100K users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Supabase auto-escala, read replicas, sharding por estado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Bloqueo/censura internet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P2P local (WebRTC/RxDB) entre dispositivos cercanos (fase futura)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Pérdida datos VPS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Crítico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Backup diario Supabase→MinIO + snapshot VPS + replicación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Conflictos sync complejos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HLC timestamps + UI resolución manual + soft deletes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sz w:val="20"/>
              </w:rPr>
              <w:t>Archivos muy grandes (&gt;100MB)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160"/>
            <w:shd w:fill="E8F5E9"/>
          </w:tcPr>
          <w:p>
            <w:r>
              <w:rPr>
                <w:sz w:val="20"/>
              </w:rPr>
              <w:t>Chunked upload a MinIO/Supabase Storage, streaming en Rust</w:t>
            </w:r>
          </w:p>
        </w:tc>
      </w:tr>
    </w:tbl>
    <w:p>
      <w:r>
        <w:br w:type="page"/>
      </w:r>
    </w:p>
    <w:p>
      <w:pPr>
        <w:pStyle w:val="Heading1"/>
      </w:pPr>
      <w:r>
        <w:t>14. Próximos Pasos</w:t>
      </w:r>
    </w:p>
    <w:p>
      <w:r>
        <w:t>Acciones inmediatas para iniciar el desarrollo del proyecto.</w:t>
      </w:r>
    </w:p>
    <w:p>
      <w:pPr>
        <w:pStyle w:val="Heading2"/>
      </w:pPr>
      <w:r>
        <w:t>Acciones Inmediatas (Semana 1)</w:t>
      </w:r>
    </w:p>
    <w:p>
      <w:pPr>
        <w:pStyle w:val="ListBullet"/>
        <w:ind w:left="720"/>
      </w:pPr>
      <w:r>
        <w:rPr>
          <w:sz w:val="20"/>
        </w:rPr>
        <w:t>Crear cuenta Supabase (plan Pro, $25/mes) → Proyecto nuevo</w:t>
      </w:r>
    </w:p>
    <w:p>
      <w:pPr>
        <w:pStyle w:val="ListBullet"/>
        <w:ind w:left="720"/>
      </w:pPr>
      <w:r>
        <w:rPr>
          <w:sz w:val="20"/>
        </w:rPr>
        <w:t>Crear cuenta Verifik.co o Didit.me → Obtener API key (500 KYC gratis)</w:t>
      </w:r>
    </w:p>
    <w:p>
      <w:pPr>
        <w:pStyle w:val="ListBullet"/>
        <w:ind w:left="720"/>
      </w:pPr>
      <w:r>
        <w:rPr>
          <w:sz w:val="20"/>
        </w:rPr>
        <w:t>Contratar VPS Venezuela (HostingVenezuela o MiHosting, $25/mes)</w:t>
      </w:r>
    </w:p>
    <w:p>
      <w:pPr>
        <w:pStyle w:val="ListBullet"/>
        <w:ind w:left="720"/>
      </w:pPr>
      <w:r>
        <w:rPr>
          <w:sz w:val="20"/>
        </w:rPr>
        <w:t>Inicializar repo: npm create tauri-app@latest movimiento-paz-vida -- --template react-ts</w:t>
      </w:r>
    </w:p>
    <w:p>
      <w:pPr>
        <w:pStyle w:val="ListBullet"/>
        <w:ind w:left="720"/>
      </w:pPr>
      <w:r>
        <w:rPr>
          <w:sz w:val="20"/>
        </w:rPr>
        <w:t>Instalar dependencias: RxDB, docstream, Supabase JS client, Zustand, Zod</w:t>
      </w:r>
    </w:p>
    <w:p>
      <w:pPr>
        <w:pStyle w:val="ListBullet"/>
        <w:ind w:left="720"/>
      </w:pPr>
      <w:r>
        <w:rPr>
          <w:sz w:val="20"/>
        </w:rPr>
        <w:t>Configurar CI/CD: GitHub Actions con build matrix (Linux, Windows, macOS, Android)</w:t>
      </w:r>
    </w:p>
    <w:p>
      <w:pPr>
        <w:pStyle w:val="Heading2"/>
      </w:pPr>
      <w:r>
        <w:t>PoC Mínimo Viable (Semana 2)</w:t>
      </w:r>
    </w:p>
    <w:p>
      <w:pPr>
        <w:pStyle w:val="ListBullet"/>
        <w:ind w:left="720"/>
      </w:pPr>
      <w:r>
        <w:rPr>
          <w:sz w:val="20"/>
        </w:rPr>
        <w:t>Login con cédula → Verificación SAIME → JWT en Supabase Auth</w:t>
      </w:r>
    </w:p>
    <w:p>
      <w:pPr>
        <w:pStyle w:val="ListBullet"/>
        <w:ind w:left="720"/>
      </w:pPr>
      <w:r>
        <w:rPr>
          <w:sz w:val="20"/>
        </w:rPr>
        <w:t>Schema RxDB: colección "registros" con sync a Supabase</w:t>
      </w:r>
    </w:p>
    <w:p>
      <w:pPr>
        <w:pStyle w:val="ListBullet"/>
        <w:ind w:left="720"/>
      </w:pPr>
      <w:r>
        <w:rPr>
          <w:sz w:val="20"/>
        </w:rPr>
        <w:t>CRUD offline: crear, editar, buscar, filtrar sin internet</w:t>
      </w:r>
    </w:p>
    <w:p>
      <w:pPr>
        <w:pStyle w:val="ListBullet"/>
        <w:ind w:left="720"/>
      </w:pPr>
      <w:r>
        <w:rPr>
          <w:sz w:val="20"/>
        </w:rPr>
        <w:t>Sync: reconectar → push cola → ver datos en Supabase dashboard</w:t>
      </w:r>
    </w:p>
    <w:p>
      <w:pPr>
        <w:pStyle w:val="ListBullet"/>
        <w:ind w:left="720"/>
      </w:pPr>
      <w:r>
        <w:rPr>
          <w:sz w:val="20"/>
        </w:rPr>
        <w:t>Documento: adjuntar .docx → extrae texto → buscar en contenido local</w:t>
      </w:r>
    </w:p>
    <w:p>
      <w:pPr>
        <w:pStyle w:val="ListBullet"/>
        <w:ind w:left="720"/>
      </w:pPr>
      <w:r>
        <w:rPr>
          <w:sz w:val="20"/>
        </w:rPr>
        <w:t>Build: generar .apk Android + .exe Windows → probar en dispositivos reales</w:t>
      </w:r>
    </w:p>
    <w:p>
      <w:pPr>
        <w:pStyle w:val="Heading2"/>
      </w:pPr>
      <w:r>
        <w:t>Decisiones Pendientes</w:t>
      </w:r>
    </w:p>
    <w:p>
      <w:pPr>
        <w:pStyle w:val="ListBullet"/>
        <w:ind w:left="720"/>
      </w:pPr>
      <w:r>
        <w:rPr>
          <w:sz w:val="20"/>
        </w:rPr>
        <w:t>Lenguaje del backend en VPS: Node.js (TypeScript) / Go / Rust</w:t>
      </w:r>
    </w:p>
    <w:p>
      <w:pPr>
        <w:pStyle w:val="ListBullet"/>
        <w:ind w:left="720"/>
      </w:pPr>
      <w:r>
        <w:rPr>
          <w:sz w:val="20"/>
        </w:rPr>
        <w:t>Estructura organizacional: usuarios por estado, región, o equipo</w:t>
      </w:r>
    </w:p>
    <w:p>
      <w:pPr>
        <w:pStyle w:val="ListBullet"/>
        <w:ind w:left="720"/>
      </w:pPr>
      <w:r>
        <w:rPr>
          <w:sz w:val="20"/>
        </w:rPr>
        <w:t>Tipos de formularios/registros específicos para diseñar el schema exacto</w:t>
      </w:r>
    </w:p>
    <w:p>
      <w:pPr>
        <w:pStyle w:val="ListBullet"/>
        <w:ind w:left="720"/>
      </w:pPr>
      <w:r>
        <w:rPr>
          <w:sz w:val="20"/>
        </w:rPr>
        <w:t>Publicación en Play Store / Microsoft Store (requiere certificados y revisión)</w:t>
      </w:r>
    </w:p>
    <w:p>
      <w:pPr>
        <w:pStyle w:val="ListBullet"/>
        <w:ind w:left="720"/>
      </w:pPr>
      <w:r>
        <w:rPr>
          <w:sz w:val="20"/>
        </w:rPr>
        <w:t>Notificaciones push: Firebase (gratis) o nativas de Tauri</w:t>
      </w:r>
    </w:p>
    <w:p>
      <w:pPr>
        <w:pStyle w:val="ListBullet"/>
        <w:ind w:left="720"/>
      </w:pPr>
      <w:r>
        <w:rPr>
          <w:sz w:val="20"/>
        </w:rPr>
        <w:t>Idiomas: solo español o también lenguas indígenas (wayuu, pemón, etc.)</w:t>
      </w:r>
    </w:p>
    <w:p/>
    <w:p>
      <w:pPr>
        <w:jc w:val="center"/>
      </w:pPr>
      <w:r>
        <w:rPr>
          <w:i/>
          <w:color w:val="888888"/>
          <w:sz w:val="20"/>
        </w:rPr>
        <w:t>— Fin del Documento —</w:t>
      </w:r>
    </w:p>
    <w:p>
      <w:pPr>
        <w:jc w:val="center"/>
      </w:pPr>
      <w:r>
        <w:rPr>
          <w:color w:val="AAAAAA"/>
          <w:sz w:val="18"/>
        </w:rPr>
        <w:t>Generado automáticamente el 09/09/2026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C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C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C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5C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